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20" w:line="360" w:lineRule="auto"/>
        <w:jc w:val="center"/>
      </w:pPr>
      <w:r>
        <w:rPr>
          <w:rFonts w:ascii="黑体" w:hAnsi="黑体" w:eastAsia="黑体"/>
          <w:b/>
          <w:sz w:val="56"/>
        </w:rPr>
        <w:t>员工离职预警系统</w:t>
      </w:r>
    </w:p>
    <w:p>
      <w:pPr>
        <w:spacing w:after="120" w:line="360" w:lineRule="auto"/>
        <w:jc w:val="center"/>
      </w:pPr>
      <w:r>
        <w:rPr>
          <w:rFonts w:ascii="黑体" w:hAnsi="黑体" w:eastAsia="黑体"/>
          <w:b/>
          <w:sz w:val="44"/>
        </w:rPr>
        <w:t>项目文档</w:t>
      </w:r>
    </w:p>
    <w:p/>
    <w:p/>
    <w:p>
      <w:pPr>
        <w:spacing w:after="120" w:line="360" w:lineRule="auto"/>
        <w:jc w:val="center"/>
      </w:pPr>
      <w:r>
        <w:rPr>
          <w:rFonts w:ascii="宋体" w:hAnsi="宋体" w:eastAsia="宋体"/>
          <w:b w:val="0"/>
          <w:sz w:val="28"/>
        </w:rPr>
        <w:t>基于 Flask + 机器学习的离职风险预测与干预管理系统</w:t>
      </w:r>
    </w:p>
    <w:p/>
    <w:p>
      <w:pPr>
        <w:spacing w:after="120" w:line="360" w:lineRule="auto"/>
        <w:jc w:val="center"/>
      </w:pPr>
      <w:r>
        <w:rPr>
          <w:rFonts w:ascii="宋体" w:hAnsi="宋体" w:eastAsia="宋体"/>
          <w:b w:val="0"/>
          <w:sz w:val="24"/>
        </w:rPr>
        <w:t>版本：v1.0</w:t>
      </w:r>
    </w:p>
    <w:p>
      <w:r>
        <w:br w:type="page"/>
      </w:r>
    </w:p>
    <w:p>
      <w:pPr>
        <w:spacing w:after="120" w:line="360" w:lineRule="auto"/>
        <w:jc w:val="center"/>
      </w:pPr>
      <w:r>
        <w:rPr>
          <w:rFonts w:ascii="黑体" w:hAnsi="黑体" w:eastAsia="黑体"/>
          <w:b/>
          <w:sz w:val="44"/>
        </w:rPr>
        <w:t>目  录</w:t>
      </w:r>
    </w:p>
    <w:p/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1. 项目背景 .......................................................... 3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2. 需求分析 .......................................................... 4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 xml:space="preserve">   2.1 功能性需求分析 ................................................. 4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 xml:space="preserve">   2.2 非功能性需求分析 ............................................... 5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3. 系统设计 .......................................................... 6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 xml:space="preserve">   3.1 概述（系统架构图、功能模块图）................................... 6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 xml:space="preserve">   3.2 功能模块设计 ................................................... 7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 xml:space="preserve">   3.3 数据库设计 ..................................................... 10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 xml:space="preserve">   3.4 接口设计 ....................................................... 12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4. 系统实施 .......................................................... 15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 xml:space="preserve">   4.1 用户管理模块 ................................................... 15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 xml:space="preserve">   4.2 员工管理模块 ................................................... 16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 xml:space="preserve">   4.3 离职风险预测模块 ............................................... 17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 xml:space="preserve">   4.4 报告管理模块 ................................................... 19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 xml:space="preserve">   4.5 干预措施跟踪模块 ............................................... 20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 xml:space="preserve">   4.6 操作日志模块 ................................................... 21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 xml:space="preserve">   4.7 数据看板模块 ................................................... 22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5. 系统测试 .......................................................... 23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sz w:val="24"/>
        </w:rPr>
        <w:t>6. 总结 .............................................................. 25</w:t>
      </w:r>
    </w:p>
    <w:p>
      <w:r>
        <w:br w:type="page"/>
      </w:r>
    </w:p>
    <w:p>
      <w:pPr>
        <w:pStyle w:val="Heading1"/>
      </w:pPr>
      <w:r>
        <w:t>1. 项目背景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随着企业竞争日益激烈，员工流失问题已成为人力资源管理中的核心挑战。员工离职不仅带来招聘和培训成本，还会影响团队稳定性和企业知识积累。传统的离职管理往往依赖于 HR 经验判断，缺乏数据驱动的科学决策支持，导致干预措施滞后、效果难以评估。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为解决上述问题，本项目设计并实现了一套"员工离职预警系统"。系统基于 IBM HR Analytics 真实数据集，利用机器学习算法（逻辑回归 + 随机森林集成模型）对员工离职风险进行量化预测，并围绕预测结果构建了完整的"风险预测 → 风险排名 → 干预记录 → 效果评估"业务闭环。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系统采用 Flask Web 框架搭建，以 Layui 作为前端 UI 框架、SQLite 作为数据存储，支持用户权限管理、员工数据 CRUD、单/批量离职预测、多维风险洞察分析、综合报告生成与邮件发送、干预措施跟踪以及操作日志审计等功能，旨在为 HR 部门提供一站式、可追溯的离职风险管理工具。</w:t>
      </w:r>
    </w:p>
    <w:p>
      <w:r>
        <w:br w:type="page"/>
      </w:r>
    </w:p>
    <w:p>
      <w:pPr>
        <w:pStyle w:val="Heading1"/>
      </w:pPr>
      <w:r>
        <w:t>2. 需求分析</w:t>
      </w:r>
    </w:p>
    <w:p>
      <w:pPr>
        <w:pStyle w:val="Heading2"/>
      </w:pPr>
      <w:r>
        <w:t>2.1 功能性需求分析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系统的主要功能需求涵盖以下方面：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1）用户管理：支持管理员创建、编辑、禁用/启用用户账号，普通用户可注册、登录、修改个人信息和密码。系统区分管理员（admin）与普通用户（user）两种角色，管理员拥有全部权限，普通用户仅可访问预测、报告、个人中心等功能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（2）员工管理：支持对员工基础信息（年龄、性别、婚姻状况、教育背景、部门等）进行增删改查操作，数据以表格形式分页展示，支持关键词搜索和多条件筛选。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（3）离职风险预测：系统核心功能。支持单员工预测（手动输入特征值）和全量批量预测两种模式。预测采用训练好的机器学习模型（逻辑回归 + 随机森林加权集成），输出 0-100% 的离职概率及对应的风险等级（高/中/低）。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（4）风险排名：按离职概率降序展示所有员工的预测结果，对高风险员工（概率 ≥ 70%）进行红色高亮标记。每名员工支持查看 AI 自动分析报告（关键影响因素解读）。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（5）离职洞察：基于聚类分析生成高/中/低风险人群的多维度雷达图，涵盖加班比例、工作满意度、环境满意度、工作投入度、人际关系满意度等维度，揭示不同风险等级人群的画像特征。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（6）报告生成与管理：支持按条件筛选后生成综合分析报告（PNG 图片格式），报告包含统计概览、部门对比图、风险分布图、预测结果明细表。支持 Excel 和 PDF 格式导出，以及通过 SMTP 邮件发送报告。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（7）干预措施跟踪：HR 可对高风险员工添加干预记录（调薪、转岗、面谈、培训等类型），记录具体措施和处理结果。支持干预列表查询、按类型筛选、员工干预时间线查看以及干预效果统计（已干预 vs 未干预员工离职率对比）。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（8）操作日志：所有关键操作（登录、员工增删改、预测、报告生成/发送、干预记录添加等）自动写入日志表，支持按操作人、操作类型、时间范围筛选查询。管理员可清理 90 天前的旧日志。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（9）数据看板：首页展示 KPI 统计卡片（员工总数、离职人数、在职人数、离职率等），以及多维图表（部门离职柱状图、司龄散点图、加班离职趋势、婚姻状况分布玫瑰图、排名榜单等）。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用例图说明：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系统参与者包括"管理员"和"普通用户"两类。管理员用例涵盖用户管理、员工管理、全部预测功能、报告管理、干预记录管理和日志审计。普通用户用例涵盖个人信息管理、离职预测查询、报告查看和个人操作记录查看。以下为简要用例描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1"/>
              </w:rPr>
              <w:t>用例名称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/>
                <w:sz w:val="21"/>
              </w:rPr>
              <w:t>参与者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登录/注册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所有用户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sz w:val="21"/>
              </w:rPr>
              <w:t>用户通过账号密码登录系统，新用户可注册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用户管理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管理员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sz w:val="21"/>
              </w:rPr>
              <w:t>创建、编辑、禁用用户账号，分配角色权限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员工管理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管理员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sz w:val="21"/>
              </w:rPr>
              <w:t>对员工信息进行增删改查操作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单员工预测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所有用户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sz w:val="21"/>
              </w:rPr>
              <w:t>输入员工特征值，获取离职风险预测结果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批量预测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管理员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sz w:val="21"/>
              </w:rPr>
              <w:t>对全部员工进行批量离职风险预测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风险排名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所有用户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sz w:val="21"/>
              </w:rPr>
              <w:t>查看按离职概率排序的员工列表，查看 AI 分析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离职洞察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所有用户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sz w:val="21"/>
              </w:rPr>
              <w:t>查看高/中/低风险人群雷达图对比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报告生成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管理员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sz w:val="21"/>
              </w:rPr>
              <w:t>按条件生成综合分析报告（PNG/Excel/PDF）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报告发送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管理员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sz w:val="21"/>
              </w:rPr>
              <w:t>通过邮件将报告发送给指定收件人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干预记录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管理员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sz w:val="21"/>
              </w:rPr>
              <w:t>对高风险员工添加、编辑、删除干预记录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日志查看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管理员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sz w:val="21"/>
              </w:rPr>
              <w:t>查看全部操作日志，清理旧日志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我的日志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所有用户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sz w:val="21"/>
              </w:rPr>
              <w:t>查看本人的操作记录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数据看板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所有用户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sz w:val="21"/>
              </w:rPr>
              <w:t>查看首页 KPI 统计卡片和图表</w:t>
            </w:r>
          </w:p>
        </w:tc>
      </w:tr>
    </w:tbl>
    <w:p/>
    <w:p>
      <w:pPr>
        <w:pStyle w:val="Heading2"/>
      </w:pPr>
      <w:r>
        <w:t>2.2 非功能性需求分析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（1）性能需求：系统需在 3 秒内完成单员工预测响应；批量预测（约 1200 条数据）应在 30 秒内完成；页面首次加载时间不超过 2 秒。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（2）安全性需求：所有页面需登录后访问（基于 Flask session）；密码使用 Werkzeug 哈希加密存储；操作日志记录 IP 地址实现可追溯；高危操作（如删除员工）实施二次确认。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（3）可用性需求：界面采用 Layui 响应式框架，在主流浏览器（Chrome、Edge、Firefox）上均可正常使用；所有表单提供输入校验和错误提示；关键操作提供操作反馈（成功/失败提示）。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（4）可维护性需求：代码采用 Flask 蓝图（Blueprint）模块化组织，视图按功能拆分到不同蓝图文件；工具函数独立封装（如 logger.py 日志工具）；数据库模型集中在 db_model.py 管理。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（5）兼容性需求：系统需兼容 Windows 10/11 操作系统；Python 3.10+ 环境；支持 SQLite 数据库（可无缝迁移至 MySQL/PostgreSQL）。</w:t>
      </w:r>
    </w:p>
    <w:p>
      <w:r>
        <w:br w:type="page"/>
      </w:r>
    </w:p>
    <w:p>
      <w:pPr>
        <w:pStyle w:val="Heading1"/>
      </w:pPr>
      <w:r>
        <w:t>3. 系统设计</w:t>
      </w:r>
    </w:p>
    <w:p>
      <w:pPr>
        <w:pStyle w:val="Heading2"/>
      </w:pPr>
      <w:r>
        <w:t>3.1 概述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系统采用 B/S（Browser/Server）架构，基于 Flask Web 框架搭建后端服务，前端使用 Layui 模块化 UI 框架，数据存储采用 SQLite 轻量级数据库。系统遵循 MVC（Model-View-Controller）设计模式，通过 Flask Blueprint 机制实现模块化路由管理。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系统架构图（文字描述）：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浏览器层（Layui + ECharts + jQuery）→ HTTP 请求 → Flask 路由层（app.py + 各蓝图）→ 业务逻辑层（预测模型 / 报告生成 / 日志记录）→ 数据访问层（SQLAlchemy ORM）→ 数据存储层（SQLite data.db）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系统功能模块图（文字描述）：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2"/>
        </w:rPr>
        <w:t>├── 用户管理模块：注册、登录、个人信息、密码修改、头像上传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2"/>
        </w:rPr>
        <w:t>├── 员工管理模块：员工信息 CRUD、关键词搜索、多条件筛选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2"/>
        </w:rPr>
        <w:t>├── 离职风险预测模块：单/批量预测、风险排名、AI 分析、离职洞察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2"/>
        </w:rPr>
        <w:t>├── 报告管理模块：PNG/Excel/PDF 报告生成、批量下载、邮件发送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2"/>
        </w:rPr>
        <w:t>├── 干预措施跟踪模块：干预记录 CRUD、员工时间线、效果统计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2"/>
        </w:rPr>
        <w:t>├── 操作日志模块：自动埋点记录、日志查询筛选、旧日志清理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2"/>
        </w:rPr>
        <w:t>└── 数据看板模块：KPI 统计卡片、多维图表可视化</w:t>
      </w:r>
    </w:p>
    <w:p>
      <w:pPr>
        <w:pStyle w:val="Heading2"/>
      </w:pPr>
      <w:r>
        <w:t>3.2 功能模块设计</w:t>
      </w:r>
    </w:p>
    <w:p>
      <w:pPr>
        <w:pStyle w:val="Heading3"/>
      </w:pPr>
      <w:r>
        <w:t>3.2.1 用户管理模块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功能描述：实现用户的注册、登录、个人信息管理、头像上传与裁剪、密码修改等功能。管理员可查看用户列表、新增用户、批量启用/禁用用户、重置用户密码、导出用户数据为 Excel。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关键实现：登录基于 Flask session 机制，密码采用 Werkzeug generate_password_hash / check_password_hash 进行哈希加密。头像上传使用 Cropper.js 实现前端裁剪，后端 Pillow 生成 200×200 缩略图。权限控制通过自定义装饰器 login_required / admin_required 实现。</w:t>
      </w:r>
    </w:p>
    <w:p>
      <w:pPr>
        <w:pStyle w:val="Heading3"/>
      </w:pPr>
      <w:r>
        <w:t>3.2.2 员工管理模块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功能描述：对员工基础信息进行增删改查操作。EmployeeBase 表存储年龄、性别、婚姻状况、学历、部门、通勤距离等基础字段。支持关键词搜索（工号、部门、学历）和多条件组合筛选。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关键实现：新增员工时自动同步创建关联的 JobDetail 和 AttritionRisk 记录（默认值填充），确保三表数据一致性。数据以 Layui 表格分页展示，支持自定义列模板（如性别/婚姻状况/学历的中文映射、离职状态的颜色标签）。</w:t>
      </w:r>
    </w:p>
    <w:p>
      <w:pPr>
        <w:pStyle w:val="Heading3"/>
      </w:pPr>
      <w:r>
        <w:t>3.2.3 离职风险预测模块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功能描述：系统核心模块，采用机器学习模型对员工离职风险进行量化预测。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单员工预测：用户通过表单输入或滑动条调整 17 个特征值（年龄、月薪、加班情况、工作满意度等），提交后由模型实时计算并返回离职概率百分比和风险等级。结果以 ECharts 仪表盘图表可视化展示。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批量预测：对数据库中所有员工进行全量预测，将预测结果与员工信息、风险等级关联，按离职概率降序排列生成风险排名表。高风险员工（概率 ≥ 70%）以红色高亮标记。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AI 分析报告：点击某员工可获取自动生成的文字分析，指出关键风险因素（如"加班过多（OverTime=Yes）显著提高离职风险"、"工作满意度偏低"等）。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离职洞察：基于预测概率将员工分为高/中/低三组，计算各组在多维度（加班、满意度、工作投入等）上的均值，通过 ECharts 雷达图进行可视化对比，揭示不同风险等级人群的画像差异。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关键实现：预测模型存储为 joblib 文件（logistic_model.pkl + rf_model.pkl + scaler.pkl），应用启动时预加载。批量预测调用 batch_predict() 函数，先数据预处理（编码、缩放），再分别由两个模型预测概率，取加权平均（LR 0.4 + RF 0.6）作为最终结果。</w:t>
      </w:r>
    </w:p>
    <w:p>
      <w:pPr>
        <w:pStyle w:val="Heading3"/>
      </w:pPr>
      <w:r>
        <w:t>3.2.4 报告管理模块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功能描述：支持三种格式报告生成——PNG 综合报告（含 Matplotlib 图表拼合）、Excel 数据报告（含三个 Sheet：概览统计、风险排名明细、干预记录汇总）、PDF 报告。报告历史页面支持查看生成记录、批量下载（ZIP 打包）和邮件发送。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关键实现：PNG 报告使用 Matplotlib 的 plt.subplot() 将 KPI 卡片图、部门离职分布图、风险等级占比图拼合为一张大图。Excel 报告使用 openpyxl 引擎写入多 Sheet。PDF 报告基于 FPDF 库生成。邮件发送使用 smtplib.SMTP_SSL 连接 QQ 邮箱 SMTP 服务器。</w:t>
      </w:r>
    </w:p>
    <w:p>
      <w:pPr>
        <w:pStyle w:val="Heading3"/>
      </w:pPr>
      <w:r>
        <w:t>3.2.5 干预措施跟踪模块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功能描述：实现"风险预测 → 干预处理 → 效果评估"业务闭环。HR 可从风险排名页直接对高风险员工添加干预记录，记录干预类型（调薪/转岗/面谈/培训/其他）、具体描述和处理结果。干预列表页展示统计卡片、筛选栏和分页表格。点击"查看详情"弹出员工信息卡片 + CSS 时间线展示历史干预记录。效果统计 API 对比已干预与未干预高风险员工的离职率。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关键实现：Intervention 表通过 ForeignKey 关联 EmployeeBase，利用 SQLAlchemy relationship 实现联查。效果统计先执行批量预测筛选高风险员工，再按是否存在于 interventions 表分组计算 Attrition=Yes 的比例。时间线组件使用 CSS ::before 伪元素绘制竖线和圆点。</w:t>
      </w:r>
    </w:p>
    <w:p>
      <w:pPr>
        <w:pStyle w:val="Heading3"/>
      </w:pPr>
      <w:r>
        <w:t>3.2.6 操作日志模块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功能描述：自动记录系统所有关键操作（登录/退出、员工增删改、单/批量预测、报告生成/下载/发送、干预记录添加、用户创建/密码修改）。管理员可查看全部日志并筛选，普通用户在个人中心查看自己的操作记录。支持清理 90 天前的旧日志。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关键实现：封装 log_action(action, target, detail) 通用函数，自动从 Flask session 获取 user_id/username、从 request.remote_addr 获取 IP，通过 has_request_context() 判断请求环境，异常时静默跳过不中断主业务。在 4 个文件（app.py、employee.py、predict.py、user.py）的 12 个关键位置加埋点调用。</w:t>
      </w:r>
    </w:p>
    <w:p>
      <w:pPr>
        <w:pStyle w:val="Heading3"/>
      </w:pPr>
      <w:r>
        <w:t>3.2.7 数据看板模块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功能描述：首页数据看板展示 KPI 统计卡片（员工总数、在职/离职人数、离职率、平均司龄），五个 ECharts 图表（部门离职柱状图、司龄散点图、加班离职趋势折线图、婚姻状况玫瑰图、风险排名榜单）以及高风险员工预警轮询弹窗。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关键实现：使用 Google Fonts Inter 字体 + 系统字体栈。KPI 卡片带右侧径向渐变装饰和悬浮上移动画。图表数据通过 AJAX 请求后端 /predict/api/batch 拉取预测结果，前端用 JavaScript 聚合计算各图表所需数据。每隔 60 秒轮询高风险员工数量，数量增加时弹窗提醒。</w:t>
      </w:r>
    </w:p>
    <w:p>
      <w:r>
        <w:br w:type="page"/>
      </w:r>
    </w:p>
    <w:p>
      <w:pPr>
        <w:pStyle w:val="Heading2"/>
      </w:pPr>
      <w:r>
        <w:t>3.3 数据库设计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系统使用 SQLite 数据库，通过 SQLAlchemy ORM 进行对象关系映射。共设计 7 张数据表：</w:t>
      </w:r>
    </w:p>
    <w:p>
      <w:pPr>
        <w:pStyle w:val="Heading3"/>
      </w:pPr>
      <w:r>
        <w:t>3.3.1 数据库 ER 图（文字描述）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实体关系说明：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1"/>
        </w:rPr>
        <w:t>• users（用户表）—— 存储系统登录账号，字段：id(PK), username, password, real_name, email, phone, department, avatar, role, status, created_at, updated_at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1"/>
        </w:rPr>
        <w:t>• employee_base（员工基础信息表）—— 字段：EmployeeNumber(PK), Age, Gender, MaritalStatus, EducationField, Department, DistanceFromHome, record_date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1"/>
        </w:rPr>
        <w:t>• job_detail（工作详情表）—— 一对一关联 employee_base，字段：EmployeeNumber(PK+FK), JobRole, JobLevel, MonthlyIncome, NumCompaniesWorked, TotalWorkingYears, YearsInCurrentRole, YearsSinceLastPromotion, YearsWithCurrManager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1"/>
        </w:rPr>
        <w:t>• attrition_risk（离职风险因素表）—— 一对一关联 employee_base，字段：EmployeeNumber(PK+FK), Attrition, OverTime, WorkLifeBalance, JobSatisfaction, EnvironmentSatisfaction, JobInvolvement, RelationshipSatisfaction, YearsAtCompany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1"/>
        </w:rPr>
        <w:t>• report_records（报告生成记录表）—— 字段：id(PK), filename, file_type, file_size, filters(JSON), generated_by, created_at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1"/>
        </w:rPr>
        <w:t>• interventions（干预措施记录表）—— 关联 employee_base，字段：id(PK), employee_id(FK), type, description, result, operator, created_at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1"/>
        </w:rPr>
        <w:t>• operation_logs（操作日志表）—— 关联 users，字段：id(PK), user_id(FK), username, action, target, detail, ip, created_at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表关系：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1"/>
        </w:rPr>
        <w:t>• employee_base ←→ job_detail：一对一（EmployeeNumber 主键+外键）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1"/>
        </w:rPr>
        <w:t>• employee_base ←→ attrition_risk：一对一（EmployeeNumber 主键+外键）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1"/>
        </w:rPr>
        <w:t>• employee_base ←→ interventions：一对多（EmployeeNumber = interventions.employee_id）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1"/>
        </w:rPr>
        <w:t>• users ←→ operation_logs：一对多（users.id = operation_logs.user_id）</w:t>
      </w:r>
    </w:p>
    <w:p>
      <w:pPr>
        <w:pStyle w:val="Heading3"/>
      </w:pPr>
      <w:r>
        <w:t>3.3.2 核心表结构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users（用户表）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/>
                <w:sz w:val="21"/>
              </w:rPr>
              <w:t>约束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Integer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PK, Auto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1"/>
              </w:rPr>
              <w:t>用户ID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username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String(50)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Unique, NN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1"/>
              </w:rPr>
              <w:t>登录用户名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password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String(200)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NN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1"/>
              </w:rPr>
              <w:t>哈希加密密码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real_name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String(50)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1"/>
              </w:rPr>
              <w:t>真实姓名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email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String(100)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1"/>
              </w:rPr>
              <w:t>邮箱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role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String(20)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Default 'user'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1"/>
              </w:rPr>
              <w:t>admin/user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status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String(10)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Default 'active'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1"/>
              </w:rPr>
              <w:t>active/disabled</w:t>
            </w:r>
          </w:p>
        </w:tc>
      </w:tr>
    </w:tbl>
    <w:p/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employee_base（员工基础信息表）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/>
                <w:sz w:val="21"/>
              </w:rPr>
              <w:t>约束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EmployeeNumber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Integer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PK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1"/>
              </w:rPr>
              <w:t>员工工号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Age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Integer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1"/>
              </w:rPr>
              <w:t>年龄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Gender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String(10)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1"/>
              </w:rPr>
              <w:t>性别（Male/Female）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MaritalStatus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String(20)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1"/>
              </w:rPr>
              <w:t>婚姻状况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EducationField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String(50)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1"/>
              </w:rPr>
              <w:t>教育背景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Department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String(50)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1"/>
              </w:rPr>
              <w:t>所属部门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DistanceFromHome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Integer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1"/>
              </w:rPr>
              <w:t>通勤距离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record_date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1"/>
              </w:rPr>
              <w:t>记录日期</w:t>
            </w:r>
          </w:p>
        </w:tc>
      </w:tr>
    </w:tbl>
    <w:p/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interventions（干预措施记录表）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/>
                <w:sz w:val="21"/>
              </w:rPr>
              <w:t>约束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Integer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PK, Auto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1"/>
              </w:rPr>
              <w:t>记录ID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employee_id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Integer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FK → employee_base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1"/>
              </w:rPr>
              <w:t>员工工号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type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String(20)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Default '其他'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1"/>
              </w:rPr>
              <w:t>调薪/转岗/面谈/培训/其他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description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Text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1"/>
              </w:rPr>
              <w:t>具体措施描述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result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Text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1"/>
              </w:rPr>
              <w:t>处理结果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operator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String(50)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1"/>
              </w:rPr>
              <w:t>操作人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created_at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1"/>
              </w:rPr>
              <w:t>创建时间</w:t>
            </w:r>
          </w:p>
        </w:tc>
      </w:tr>
    </w:tbl>
    <w:p/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operation_logs（操作日志表）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b/>
                <w:sz w:val="21"/>
              </w:rPr>
              <w:t>约束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Integer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PK, Auto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1"/>
              </w:rPr>
              <w:t>日志ID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user_id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Integer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FK → users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1"/>
              </w:rPr>
              <w:t>操作人用户ID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username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String(50)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1"/>
              </w:rPr>
              <w:t>操作人用户名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action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String(50)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NN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1"/>
              </w:rPr>
              <w:t>操作类型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target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String(200)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1"/>
              </w:rPr>
              <w:t>操作对象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detail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Text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1"/>
              </w:rPr>
              <w:t>详细信息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ip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String(50)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1"/>
              </w:rPr>
              <w:t>客户端IP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  <w:t>created_at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1701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1"/>
              </w:rPr>
              <w:t>操作时间</w:t>
            </w:r>
          </w:p>
        </w:tc>
      </w:tr>
    </w:tbl>
    <w:p/>
    <w:p>
      <w:pPr>
        <w:spacing w:after="120" w:line="360" w:lineRule="auto"/>
      </w:pPr>
      <w:r>
        <w:rPr>
          <w:rFonts w:ascii="宋体" w:hAnsi="宋体" w:eastAsia="宋体"/>
          <w:b w:val="0"/>
          <w:sz w:val="21"/>
        </w:rPr>
        <w:t>（注：job_detail、attrition_risk、report_records 三张表结构略，详见 db_model.py）</w:t>
      </w:r>
    </w:p>
    <w:p>
      <w:r>
        <w:br w:type="page"/>
      </w:r>
    </w:p>
    <w:p>
      <w:pPr>
        <w:pStyle w:val="Heading2"/>
      </w:pPr>
      <w:r>
        <w:t>3.4 接口设计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系统采用 RESTful 风格 API，返回统一 JSON 格式：{"code": 0/错误码, "msg": "消息", "data": ...}。以下按模块列出主要接口：</w:t>
      </w:r>
    </w:p>
    <w:p>
      <w:pPr>
        <w:pStyle w:val="Heading3"/>
      </w:pPr>
      <w:r>
        <w:t>3.4.1 用户管理接口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r>
              <w:rPr>
                <w:rFonts w:ascii="宋体" w:hAnsi="宋体" w:eastAsia="宋体"/>
                <w:b/>
                <w:sz w:val="21"/>
              </w:rPr>
              <w:t>方法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路径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/>
                <w:sz w:val="21"/>
              </w:rPr>
              <w:t>认证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1"/>
              </w:rPr>
              <w:t>/login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用户登录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否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1"/>
              </w:rPr>
              <w:t>/register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用户注册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否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1"/>
              </w:rPr>
              <w:t>/logout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退出登录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1"/>
              </w:rPr>
              <w:t>/user/api/users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用户分页列表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管理员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1"/>
              </w:rPr>
              <w:t>/user/api/add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新增用户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管理员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1"/>
              </w:rPr>
              <w:t>/user/api/edit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编辑用户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1"/>
              </w:rPr>
              <w:t>/user/api/delete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删除用户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管理员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1"/>
              </w:rPr>
              <w:t>/user/api/reset-password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重置密码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管理员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1"/>
              </w:rPr>
              <w:t>/user/api/change-password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修改个人密码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1"/>
              </w:rPr>
              <w:t>/user/api/profile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获取个人信息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1"/>
              </w:rPr>
              <w:t>/user/api/upload_avatar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上传头像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</w:tbl>
    <w:p/>
    <w:p>
      <w:pPr>
        <w:pStyle w:val="Heading3"/>
      </w:pPr>
      <w:r>
        <w:t>3.4.2 员工管理接口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r>
              <w:rPr>
                <w:rFonts w:ascii="宋体" w:hAnsi="宋体" w:eastAsia="宋体"/>
                <w:b/>
                <w:sz w:val="21"/>
              </w:rPr>
              <w:t>方法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b/>
                <w:sz w:val="21"/>
              </w:rPr>
              <w:t>路径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/>
                <w:sz w:val="21"/>
              </w:rPr>
              <w:t>认证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1"/>
              </w:rPr>
              <w:t>/employee/api/list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员工分页列表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1"/>
              </w:rPr>
              <w:t>/employee/api/detail/&lt;id&gt;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员工详情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1"/>
              </w:rPr>
              <w:t>/employee/api/add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新增员工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管理员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1"/>
              </w:rPr>
              <w:t>/employee/api/edit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编辑员工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管理员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1"/>
              </w:rPr>
              <w:t>/employee/api/delete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删除员工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管理员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1"/>
              </w:rPr>
              <w:t>/employee/api/stats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员工统计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</w:tbl>
    <w:p/>
    <w:p>
      <w:pPr>
        <w:pStyle w:val="Heading3"/>
      </w:pPr>
      <w:r>
        <w:t>3.4.3 预测与报告接口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r>
              <w:rPr>
                <w:rFonts w:ascii="宋体" w:hAnsi="宋体" w:eastAsia="宋体"/>
                <w:b/>
                <w:sz w:val="21"/>
              </w:rPr>
              <w:t>方法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/>
                <w:sz w:val="21"/>
              </w:rPr>
              <w:t>路径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b/>
                <w:sz w:val="21"/>
              </w:rPr>
              <w:t>认证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/predict/api/predict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1"/>
              </w:rPr>
              <w:t>单员工预测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/predict/api/batch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1"/>
              </w:rPr>
              <w:t>批量预测（风险排名数据）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/predict/api/insight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1"/>
              </w:rPr>
              <w:t>离职洞察雷达图数据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/predict/api/generate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1"/>
              </w:rPr>
              <w:t>生成 PNG 报告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/predict/api/download/&lt;filename&gt;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1"/>
              </w:rPr>
              <w:t>下载报告文件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/predict/api/report/excel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1"/>
              </w:rPr>
              <w:t>生成 Excel 报告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/predict/api/report/send_mail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1"/>
              </w:rPr>
              <w:t>发送报告邮件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/predict/api/reports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1"/>
              </w:rPr>
              <w:t>报告历史列表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/predict/api/reports/batch-download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1"/>
              </w:rPr>
              <w:t>批量下载（ZIP）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</w:tbl>
    <w:p/>
    <w:p>
      <w:pPr>
        <w:pStyle w:val="Heading3"/>
      </w:pPr>
      <w:r>
        <w:t>3.4.4 干预措施接口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r>
              <w:rPr>
                <w:rFonts w:ascii="宋体" w:hAnsi="宋体" w:eastAsia="宋体"/>
                <w:b/>
                <w:sz w:val="21"/>
              </w:rPr>
              <w:t>方法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/>
                <w:sz w:val="21"/>
              </w:rPr>
              <w:t>路径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b/>
                <w:sz w:val="21"/>
              </w:rPr>
              <w:t>认证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/predict/api/interventions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1"/>
              </w:rPr>
              <w:t>干预记录分页列表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POST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/predict/api/interventions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1"/>
              </w:rPr>
              <w:t>新增干预记录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PUT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/predict/api/interventions/&lt;id&gt;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1"/>
              </w:rPr>
              <w:t>更新干预记录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DELETE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/predict/api/interventions/&lt;id&gt;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1"/>
              </w:rPr>
              <w:t>删除干预记录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/predict/api/interventions/stats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1"/>
              </w:rPr>
              <w:t>按类型统计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/predict/api/interventions/employee/&lt;id&gt;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1"/>
              </w:rPr>
              <w:t>员工干预时间线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/predict/api/interventions/effectiveness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1"/>
              </w:rPr>
              <w:t>干预效果统计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</w:tbl>
    <w:p/>
    <w:p>
      <w:pPr>
        <w:pStyle w:val="Heading3"/>
      </w:pPr>
      <w:r>
        <w:t>3.4.5 操作日志接口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r>
              <w:rPr>
                <w:rFonts w:ascii="宋体" w:hAnsi="宋体" w:eastAsia="宋体"/>
                <w:b/>
                <w:sz w:val="21"/>
              </w:rPr>
              <w:t>方法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/>
                <w:sz w:val="21"/>
              </w:rPr>
              <w:t>路径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b/>
                <w:sz w:val="21"/>
              </w:rPr>
              <w:t>认证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1"/>
              </w:rPr>
              <w:t>/predict/api/logs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1"/>
              </w:rPr>
              <w:t>日志分页列表（全部）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管理员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1"/>
              </w:rPr>
              <w:t>/predict/api/logs/actions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1"/>
              </w:rPr>
              <w:t>操作类型列表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管理员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1"/>
              </w:rPr>
              <w:t>/log/api/my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1"/>
              </w:rPr>
              <w:t>我的日志分页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GET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1"/>
              </w:rPr>
              <w:t>/log/api/stats/today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1"/>
              </w:rPr>
              <w:t>今日操作统计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是</w:t>
            </w:r>
          </w:p>
        </w:tc>
      </w:tr>
      <w:tr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POST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1"/>
              </w:rPr>
              <w:t>/log/api/clean</w:t>
            </w:r>
          </w:p>
        </w:tc>
        <w:tc>
          <w:tcPr>
            <w:tcW w:type="dxa" w:w="2551"/>
          </w:tcPr>
          <w:p>
            <w:r>
              <w:rPr>
                <w:rFonts w:ascii="宋体" w:hAnsi="宋体" w:eastAsia="宋体"/>
                <w:sz w:val="21"/>
              </w:rPr>
              <w:t>清理 90 天前日志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1"/>
              </w:rPr>
              <w:t>管理员</w:t>
            </w:r>
          </w:p>
        </w:tc>
      </w:tr>
    </w:tbl>
    <w:p/>
    <w:p>
      <w:r>
        <w:br w:type="page"/>
      </w:r>
    </w:p>
    <w:p>
      <w:pPr>
        <w:pStyle w:val="Heading1"/>
      </w:pPr>
      <w:r>
        <w:t>4. 系统实施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本章按模块描述系统的具体实现细节，包括技术选型、核心代码逻辑和项目运行截图。</w:t>
      </w:r>
    </w:p>
    <w:p>
      <w:pPr>
        <w:pStyle w:val="Heading2"/>
      </w:pPr>
      <w:r>
        <w:t>4.1 用户管理模块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技术要点：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（1）密码安全：使用 Werkzeug security 模块的 generate_password_hash() 进行哈希加密存储（默认 pbkdf2:sha256 算法），验证时使用 check_password_hash() 比对，确保密码不以明文形式存储。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（2）会话管理：基于 Flask session（服务端签名 Cookie），登录成功后将 user_id、username、role 写入 session，通过 @login_required 装饰器保护需要认证的路由。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（3）头像上传：前端使用 Cropper.js v1.6.1 实现图片裁剪（支持旋转/缩放/拖拽），裁剪后转 Blob 通过 FormData 上传；后端使用 Pillow 生成 200×200 缩略图，以 UUID 重命名存储至 static/avatar/ 目录。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（4）权限分级：admin 角色拥有全部功能访问权；user 角色仅可访问预测、报告查看和个人中心。敏感操作（用户删除、批量状态修改）禁止操作自身账号。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1"/>
        </w:rPr>
        <w:t>截图位置：登录页面、用户列表页面、个人中心页面、头像裁剪弹窗</w:t>
      </w:r>
    </w:p>
    <w:p>
      <w:pPr>
        <w:pStyle w:val="Heading2"/>
      </w:pPr>
      <w:r>
        <w:t>4.2 员工管理模块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技术要点：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（1）三表联动：员工数据分布在 employee_base、job_detail、attrition_risk 三张表中，通过 EmployeeNumber 主键关联。新增员工时依次向三张表插入记录（job_detail 和 attrition_risk 使用默认值填充），编辑/删除时同步操作三张表，保证数据一致性。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（2）搜索筛选：后端使用 SQLAlchemy 的 filter() + like() 实现关键词模糊搜索（工号、部门、学历），前端 Layui 表格的 toolbar 搜索框绑定回车事件触发重新加载。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（3）数据导入：应用首次启动时自动检测 employee_base 表是否为空，若为空则从 static/ 下的 CSV 文件（IBM HR Analytics 数据集，1470 条）通过 Pandas 读取导入，并为每条记录随机分配 2024-01 ~ 2026-06 之间的记录日期。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1"/>
        </w:rPr>
        <w:t>截图位置：员工列表页面、新增/编辑员工弹窗、员工详情弹窗、筛选搜索结果</w:t>
      </w:r>
    </w:p>
    <w:p>
      <w:pPr>
        <w:pStyle w:val="Heading2"/>
      </w:pPr>
      <w:r>
        <w:t>4.3 离职风险预测模块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技术要点：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（1）模型训练：使用 IBM HR Analytics 数据集预处理后进行训练。特征工程包括：分类变量 Label Encoding、数值变量 StandardScaler 标准化。训练两个模型——逻辑回归（LogisticRegression, solver='liblinear'）和随机森林（RandomForestClassifier, n_estimators=100），分别保存为 joblib 文件。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（2）模型加载：应用启动时通过 init_models() 预加载模型到全局变量，后续预测无需重复加载。若模型文件缺失则跳过，预测时返回错误提示而非崩溃。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（3）预测流程：单员工预测通过 POST 接收 17 个特征值 → DataFrame 构造 → 编码+缩放 → 分别预测 → 加权平均（LR 0.4 + RF 0.6）→ 返回概率 + 风险等级 + 仪表盘数据。批量预测遍历数据库所有员工，逐条预处理后传入 batch_predict()，合并概率结果后按降序排列。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（4）风险等级划分：概率 &lt; 40% 为低风险（绿色），40%~70% 为中风险（黄色），≥ 70% 为高风险（红色）。AI 分析通过分析各特征值与离职的关联规则生成文字描述。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（5）离职洞察：将员工按风险等级分组后，计算每组在加班时长、工作满意度、环境满意度、工作投入度、人际关系满意度、司龄等维度上的均值，以 0-5 标准化后传给前端 ECharts 雷达图渲染。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1"/>
        </w:rPr>
        <w:t>截图位置：单员工预测页面（含仪表盘）、风险排名列表页面、AI 分析弹窗、离职洞察雷达图页面</w:t>
      </w:r>
    </w:p>
    <w:p>
      <w:pPr>
        <w:pStyle w:val="Heading2"/>
      </w:pPr>
      <w:r>
        <w:t>4.4 报告管理模块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技术要点：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（1）PNG 报告：使用 Matplotlib 构建 2×2 子图布局——左上为 KPI 概览卡片（总数/离职数/离职率/高风险数），右上为部门离职分布横向柱状图，左下为风险等级占比饼图，右下为加班与离职关系堆叠柱状图。图表通过 plt.subplot() 拼合后以 BytesIO 写入 PNG 文件保存至 static/reports/。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（2）Excel 报告：使用 openpyxl 引擎写入三个 Sheet——"概览统计"（KPI 汇总数值）、"风险排名明细"（全部员工的预测概率+等级+关键特征）、"干预记录汇总"（关联 interventions 表数据），支持表头冻结和列宽自适应。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（3）邮件发送：通过 smtplib.SMTP_SSL 连接 QQ 邮箱服务器（smtp.qq.com:465），使用 QQ 邮箱授权码登录，MIMEMultipart 构建邮件正文+附件（Base64 编码），发送完成后记录操作日志。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（4）报告历史：report_records 表记录每次生成的文件名、类型、大小、筛选条件（JSON 存储）和生成人。页面支持按类型筛选、批量选择下载（Python zipfile 打包）。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1"/>
        </w:rPr>
        <w:t>截图位置：报告生成页面（含筛选条件）、报告历史列表、PNG 报告预览、邮件发送弹窗</w:t>
      </w:r>
    </w:p>
    <w:p>
      <w:pPr>
        <w:pStyle w:val="Heading2"/>
      </w:pPr>
      <w:r>
        <w:t>4.5 干预措施跟踪模块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技术要点：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（1）快速干预入口：在风险排名页（risk_list.html）表格每行添加"干预"按钮，点击即弹出 layer.open 弹窗，自动带入员工编号，HR 只需选择干预类型、填写描述即可提交。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（2）干预列表页：顶部 6 个统计卡片（总干预次数 + 五种类型计数），通过 /api/interventions/stats 获取数据。Layui 表格展示干预记录，支持按员工编号和类型筛选。操作按钮包含"查看详情"和"删除"（带二次确认）。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（3）员工时间线：弹出层分为上下两部分——上部分为员工信息卡片（深蓝渐变背景，展示姓名/部门/岗位/司龄/薪资），下部分为 CSS 手绘时间线（::before 伪元素绘制竖直线，每个记录项带蓝色圆点和左侧边框）。数据通过 /api/interventions/employee/&lt;id&gt; 获取。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（4）效果统计：/api/interventions/effectiveness 先执行全量批量预测，筛选 probability ≥ 0.7 的高风险员工，再按是否在 interventions 表中有记录分两组，对比 Attrition=Yes 的比例，直观展示干预效果。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1"/>
        </w:rPr>
        <w:t>截图位置：风险排名页干预按钮、干预弹窗表单、干预记录列表页、员工时间线弹窗</w:t>
      </w:r>
    </w:p>
    <w:p>
      <w:pPr>
        <w:pStyle w:val="Heading2"/>
      </w:pPr>
      <w:r>
        <w:t>4.6 操作日志模块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技术要点：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（1）log_action() 通用函数封装在 utils/logger.py 中，任何需要记录日志的地方只需一行调用。函数内部自动从 session 获取用户信息、从 request.remote_addr 获取 IP，通过 has_request_context() 判断是否在请求上下文中（非请求环境静默跳过），异常时 try-except 捕获确保不影响主业务流程。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（2）埋点覆盖：在 4 个文件的 12 个关键位置添加日志调用——app.py（登录成功/失败/退出）、blueprints/employee.py（新增/编辑/删除员工）、blueprints/predict.py（单/批量预测、生成/下载/发送报告、添加干预记录）、blueprints/user.py（创建用户/修改密码）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3）日志查看：管理员页面（/log/list）展示全部日志，支持按操作人（模糊搜索）、操作类型（下拉选择，带计数）、时间范围筛选。操作类型以彩色圆角标签展示（登录成功=绿、登录失败=红、删除=红、预测=紫、报告=青等）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（4）我的操作记录：普通用户可通过个人中心的"我的操作记录"入口查看本人日志（通过 user_id 过滤），页面布局与管理员版一致但去掉"操作人"列。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（5）旧日志清理：管理员点击"清理旧日志"按钮，二次确认后 POST /log/api/clean，删除 created_at &lt; 90 天前的所有日志记录。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1"/>
        </w:rPr>
        <w:t>截图位置：操作日志列表页（含筛选+颜色标签）、我的操作记录页面、清理确认弹窗</w:t>
      </w:r>
    </w:p>
    <w:p>
      <w:pPr>
        <w:pStyle w:val="Heading2"/>
      </w:pPr>
      <w:r>
        <w:t>4.7 数据看板模块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技术要点：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（1）KPI 统计卡片：4 个卡片分别展示员工总数、在职人数、离职人数、离职率。数字以 38px 大号字体展示，右侧设径向渐变装饰圆，卡片悬浮时上移 2px + 增强阴影。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（2）图表可视化：5 个 ECharts 图表——部门离职分布柱状图（横向，数据从预测结果聚合）、司龄-离职散点图（离职员工作红色标记）、加班离职趋势折线图（双线：加班 vs 非加班）、婚姻状况分布玫瑰图（南丁格尔图）、风险排名榜单（高风险 Top 5 带金银铜牌徽章）。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（3）预警通知：前端每 60 秒轮询 /predict/api/batch 获取全量预测结果，筛选高风险员工数量，首次加载或数量增加时触发 layer.open 弹窗提醒，同时尝试触发浏览器 Notification API 桌面通知。页面隐藏时暂停轮询以节省资源。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1"/>
        </w:rPr>
        <w:t>截图位置：数据看板首页（KPI 卡片 + 全部图表）、高风险预警弹窗</w:t>
      </w:r>
    </w:p>
    <w:p>
      <w:r>
        <w:br w:type="page"/>
      </w:r>
    </w:p>
    <w:p>
      <w:pPr>
        <w:pStyle w:val="Heading1"/>
      </w:pPr>
      <w:r>
        <w:t>5. 系统测试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本章列出主要功能模块的测试用例及预期结果。</w:t>
      </w:r>
    </w:p>
    <w:p>
      <w:pPr>
        <w:pStyle w:val="Heading2"/>
      </w:pPr>
      <w:r>
        <w:t>5.1 用户管理模块测试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/>
                <w:sz w:val="21"/>
              </w:rPr>
              <w:t>测试项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/>
                <w:sz w:val="21"/>
              </w:rPr>
              <w:t>操作步骤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1"/>
              </w:rPr>
              <w:t>预期结果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b/>
                <w:sz w:val="21"/>
              </w:rPr>
              <w:t>状态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1"/>
              </w:rPr>
              <w:t>TC-01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用户登录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输入正确账号密码，点击登录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登录成功，跳转首页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✓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1"/>
              </w:rPr>
              <w:t>TC-02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密码错误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输入错误密码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提示"用户名或密码错误"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✓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1"/>
              </w:rPr>
              <w:t>TC-03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账号禁用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管理员禁用某用户后该用户登录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提示"账号已被禁用"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✓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1"/>
              </w:rPr>
              <w:t>TC-04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用户注册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填写新用户名+密码+确认密码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注册成功，跳转登录页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✓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1"/>
              </w:rPr>
              <w:t>TC-05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重复用户名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注册已存在的用户名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提示"该用户名已被注册"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✓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1"/>
              </w:rPr>
              <w:t>TC-06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修改密码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输入原密码+新密码+确认密码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密码修改成功，需重新登录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✓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1"/>
              </w:rPr>
              <w:t>TC-07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头像上传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选择图片→裁剪→确认上传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头像更新，页面刷新显示新头像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✓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1"/>
              </w:rPr>
              <w:t>TC-08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权限控制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普通用户访问 /user/list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被拒绝或无权限提示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✓</w:t>
            </w:r>
          </w:p>
        </w:tc>
      </w:tr>
    </w:tbl>
    <w:p/>
    <w:p>
      <w:pPr>
        <w:pStyle w:val="Heading2"/>
      </w:pPr>
      <w:r>
        <w:t>5.2 员工管理模块测试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/>
                <w:sz w:val="21"/>
              </w:rPr>
              <w:t>测试项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/>
                <w:sz w:val="21"/>
              </w:rPr>
              <w:t>操作步骤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1"/>
              </w:rPr>
              <w:t>预期结果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b/>
                <w:sz w:val="21"/>
              </w:rPr>
              <w:t>状态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1"/>
              </w:rPr>
              <w:t>TC-09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新增员工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填写完整员工信息→提交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新增成功，列表刷新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✓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1"/>
              </w:rPr>
              <w:t>TC-10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编辑员工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修改员工部门→保存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编辑成功，信息更新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✓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1"/>
              </w:rPr>
              <w:t>TC-11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删除员工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删除某员工→确认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删除成功，列表刷新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✓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1"/>
              </w:rPr>
              <w:t>TC-12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关键词搜索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搜索框输入部门名→回车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仅显示匹配部门员工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✓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1"/>
              </w:rPr>
              <w:t>TC-13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空值校验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新增时必填字段留空→提交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提示必填字段不能为空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✓</w:t>
            </w:r>
          </w:p>
        </w:tc>
      </w:tr>
    </w:tbl>
    <w:p/>
    <w:p>
      <w:pPr>
        <w:pStyle w:val="Heading2"/>
      </w:pPr>
      <w:r>
        <w:t>5.3 离职预测模块测试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/>
                <w:sz w:val="21"/>
              </w:rPr>
              <w:t>测试项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/>
                <w:sz w:val="21"/>
              </w:rPr>
              <w:t>操作步骤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1"/>
              </w:rPr>
              <w:t>预期结果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b/>
                <w:sz w:val="21"/>
              </w:rPr>
              <w:t>状态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1"/>
              </w:rPr>
              <w:t>TC-14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单员工预测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输入特征值→点击预测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返回概率%+风险等级+仪表盘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✓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1"/>
              </w:rPr>
              <w:t>TC-15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批量预测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访问风险排名页面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显示全量员工预测结果降序排列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✓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1"/>
              </w:rPr>
              <w:t>TC-16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高风险高亮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批量预测结果中查看高风险员工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≥70%行以红色高亮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✓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1"/>
              </w:rPr>
              <w:t>TC-17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AI分析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点击某员工AI分析按钮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弹出分析文字+关键因素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✓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1"/>
              </w:rPr>
              <w:t>TC-18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雷达图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访问离职洞察页面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三组风险等级雷达图对比展示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✓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1"/>
              </w:rPr>
              <w:t>TC-19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模型缺失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删除模型文件后预测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提示模型文件不存在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✓</w:t>
            </w:r>
          </w:p>
        </w:tc>
      </w:tr>
    </w:tbl>
    <w:p/>
    <w:p>
      <w:pPr>
        <w:pStyle w:val="Heading2"/>
      </w:pPr>
      <w:r>
        <w:t>5.4 报告管理模块测试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/>
                <w:sz w:val="21"/>
              </w:rPr>
              <w:t>测试项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/>
                <w:sz w:val="21"/>
              </w:rPr>
              <w:t>操作步骤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1"/>
              </w:rPr>
              <w:t>预期结果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b/>
                <w:sz w:val="21"/>
              </w:rPr>
              <w:t>状态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1"/>
              </w:rPr>
              <w:t>TC-20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生成PNG报告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设置条件→生成报告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报告生成成功，可下载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✓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1"/>
              </w:rPr>
              <w:t>TC-21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生成Excel报告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设置条件→导出Excel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生成含3个Sheet的Excel文件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✓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1"/>
              </w:rPr>
              <w:t>TC-22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邮件发送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输入收件人邮箱→发送报告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邮件发送成功，收件箱收到附件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✓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1"/>
              </w:rPr>
              <w:t>TC-23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批量下载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选择多条报告→批量下载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生成ZIP文件下载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✓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1"/>
              </w:rPr>
              <w:t>TC-24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空数据报告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无数据条件下生成报告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提示暂无数据或生成空报告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✓</w:t>
            </w:r>
          </w:p>
        </w:tc>
      </w:tr>
    </w:tbl>
    <w:p/>
    <w:p>
      <w:pPr>
        <w:pStyle w:val="Heading2"/>
      </w:pPr>
      <w:r>
        <w:t>5.5 干预措施模块测试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/>
                <w:sz w:val="21"/>
              </w:rPr>
              <w:t>测试项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/>
                <w:sz w:val="21"/>
              </w:rPr>
              <w:t>操作步骤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1"/>
              </w:rPr>
              <w:t>预期结果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b/>
                <w:sz w:val="21"/>
              </w:rPr>
              <w:t>状态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1"/>
              </w:rPr>
              <w:t>TC-25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添加干预记录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风险排名页→点干预按钮→填表单→提交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干预记录保存成功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✓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1"/>
              </w:rPr>
              <w:t>TC-26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干预列表查看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访问干预记录页面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显示统计卡片+分页表格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✓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1"/>
              </w:rPr>
              <w:t>TC-27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类型筛选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选择筛选条件→查询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仅显示匹配类型的记录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✓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1"/>
              </w:rPr>
              <w:t>TC-28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员工时间线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点击查看详情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弹出信息卡片+时间线历史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✓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1"/>
              </w:rPr>
              <w:t>TC-29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删除干预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删除某条干预记录→确认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删除成功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✓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1"/>
              </w:rPr>
              <w:t>TC-30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效果统计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调用效果统计API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返回已/未干预离职率对比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✓</w:t>
            </w:r>
          </w:p>
        </w:tc>
      </w:tr>
    </w:tbl>
    <w:p/>
    <w:p>
      <w:pPr>
        <w:pStyle w:val="Heading2"/>
      </w:pPr>
      <w:r>
        <w:t>5.6 操作日志模块测试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b/>
                <w:sz w:val="21"/>
              </w:rPr>
              <w:t>测试项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b/>
                <w:sz w:val="21"/>
              </w:rPr>
              <w:t>操作步骤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1"/>
              </w:rPr>
              <w:t>预期结果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b/>
                <w:sz w:val="21"/>
              </w:rPr>
              <w:t>状态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1"/>
              </w:rPr>
              <w:t>TC-31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自动记录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执行登录/预测/删除等操作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日志表中新增对应记录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✓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1"/>
              </w:rPr>
              <w:t>TC-32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日志查询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访问 /log/list 筛选操作人→查询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显示匹配日志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✓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1"/>
              </w:rPr>
              <w:t>TC-33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我的日志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普通用户访问 /log/my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仅显示本人日志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✓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1"/>
              </w:rPr>
              <w:t>TC-34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今日统计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调用 /log/api/stats/today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返回今日总数+类型分布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✓</w:t>
            </w:r>
          </w:p>
        </w:tc>
      </w:tr>
      <w:tr>
        <w:tc>
          <w:tcPr>
            <w:tcW w:type="dxa" w:w="567"/>
          </w:tcPr>
          <w:p>
            <w:r>
              <w:rPr>
                <w:rFonts w:ascii="宋体" w:hAnsi="宋体" w:eastAsia="宋体"/>
                <w:sz w:val="21"/>
              </w:rPr>
              <w:t>TC-35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1"/>
              </w:rPr>
              <w:t>清理旧日志</w:t>
            </w:r>
          </w:p>
        </w:tc>
        <w:tc>
          <w:tcPr>
            <w:tcW w:type="dxa" w:w="3118"/>
          </w:tcPr>
          <w:p>
            <w:r>
              <w:rPr>
                <w:rFonts w:ascii="宋体" w:hAnsi="宋体" w:eastAsia="宋体"/>
                <w:sz w:val="21"/>
              </w:rPr>
              <w:t>管理员→清理旧日志→确认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90天前日志被删除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sz w:val="21"/>
              </w:rPr>
              <w:t>✓</w:t>
            </w:r>
          </w:p>
        </w:tc>
      </w:tr>
    </w:tbl>
    <w:p/>
    <w:p>
      <w:r>
        <w:br w:type="page"/>
      </w:r>
    </w:p>
    <w:p>
      <w:pPr>
        <w:pStyle w:val="Heading1"/>
      </w:pPr>
      <w:r>
        <w:t>6. 总结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本项目成功开发了一套完整的"员工离职预警系统"，实现了从数据管理、风险预测、报告生成到干预跟踪、操作审计的全链路闭环。项目的主要成果包括：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1. 技术成果：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（1）基于 Flask + Layui + SQLAlchemy + SQLite 的 B/S 架构 Web 应用，代码采用 Blueprint 模块化组织，结构清晰、易于维护和扩展。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（2）集成机器学习模型（逻辑回归 + 随机森林集成），对员工离职风险进行量化预测，预测结果与 AI 分析相结合，为 HR 提供决策支持。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（3）实现了完整的"预测 → 干预 → 评估"业务闭环，通过效果统计 API 可量化对比干预前后的离职率差异。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（4）建立了完善的操作日志审计机制，所有关键操作可追溯，满足企业级安全合规要求。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2. 功能覆盖：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系统覆盖了用户管理、员工管理、离职预测、报告生成、干预跟踪、操作日志和数据看板 7 大功能模块，共有 40+ 个后端 API 接口、16 个前端页面模板，功能完备。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3. 不足与改进方向：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（1）当前使用的 IBM HR Analytics 数据集为英文公开数据集，特征维度和样本量有限，未来可接入企业真实数据以提升预测准确性。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（2）预测模型目前为静态加载，未实现在线训练和模型版本管理，后续可加入模型迭代更新机制。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（3）前端 UI 虽已采用现代化设计（圆角、阴影、渐变、动画），但各页面样式分散在模板中，缺乏统一的设计系统/组件库，可考虑抽取公共 CSS。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（4）当前各操作系统日志 API 路由分散在 app.py 和 predict.py 中，后续可抽取为独立的 log 蓝图以提升模块内聚性。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（5）安全性方面可进一步增强，如添加 CSRF 防护、登录失败次数限制、日志清理自动定时任务等。</w:t>
      </w:r>
    </w:p>
    <w:p>
      <w:pPr>
        <w:spacing w:after="120" w:line="360" w:lineRule="auto"/>
      </w:pPr>
      <w:r>
        <w:rPr>
          <w:rFonts w:ascii="宋体" w:hAnsi="宋体" w:eastAsia="宋体"/>
          <w:b/>
          <w:sz w:val="24"/>
        </w:rPr>
        <w:t>4. 经验总结：</w:t>
      </w:r>
    </w:p>
    <w:p>
      <w:pPr>
        <w:spacing w:after="120" w:line="360" w:lineRule="auto"/>
        <w:ind w:firstLine="425"/>
      </w:pPr>
      <w:r>
        <w:rPr>
          <w:rFonts w:ascii="宋体" w:hAnsi="宋体" w:eastAsia="宋体"/>
          <w:b w:val="0"/>
          <w:sz w:val="24"/>
        </w:rPr>
        <w:t>通过本项目的开发实践，深入掌握了 Flask Web 框架的 Blueprint 模块化架构、SQLAlchemy ORM 的关联查询与事务管理、Layui 前端框架的表格/弹窗/表单组件使用、Python 数据科学生态（Pandas / Scikit-learn / Matplotlib）在实际 Web 项目中的集成方式，以及操作日志、权限控制等企业级功能的实现方法。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